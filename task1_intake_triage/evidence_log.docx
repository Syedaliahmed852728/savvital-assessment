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Estate Planning Intake Triage - Evidence Log</w:t>
      </w:r>
    </w:p>
    <w:p>
      <w:pPr>
        <w:pStyle w:val="Heading1"/>
      </w:pPr>
      <w:r>
        <w:t>Profile 1</w:t>
      </w:r>
    </w:p>
    <w:p>
      <w:r>
        <w:t>Input Data:</w:t>
      </w:r>
    </w:p>
    <w:p>
      <w:r>
        <w:t>{</w:t>
        <w:br/>
        <w:t xml:space="preserve">  "name": "Sarah Ahmed",</w:t>
        <w:br/>
        <w:t xml:space="preserve">  "age": 34,</w:t>
        <w:br/>
        <w:t xml:space="preserve">  "marital_status": "Single",</w:t>
        <w:br/>
        <w:t xml:space="preserve">  "has_children": false,</w:t>
        <w:br/>
        <w:t xml:space="preserve">  "owns_property": false,</w:t>
        <w:br/>
        <w:t xml:space="preserve">  "has_business": false</w:t>
        <w:br/>
        <w:t>}</w:t>
      </w:r>
    </w:p>
    <w:p>
      <w:r>
        <w:t>Prompt Sent:</w:t>
      </w:r>
    </w:p>
    <w:p>
      <w:r>
        <w:t>You are a senior estate planning attorney AI assistant.</w:t>
        <w:br/>
        <w:t>Analyse the client profile below and recommend appropriate estate planning instruments.</w:t>
        <w:br/>
        <w:br/>
        <w:t>CLIENT PROFILE:</w:t>
        <w:br/>
        <w:t>- Name: Sarah Ahmed</w:t>
        <w:br/>
        <w:t>- Age: 34</w:t>
        <w:br/>
        <w:t>- Marital Status: Single</w:t>
        <w:br/>
        <w:t>- Children: does not have children</w:t>
        <w:br/>
        <w:t>- Property: does not own property</w:t>
        <w:br/>
        <w:t>- Business: does not own a business</w:t>
        <w:br/>
        <w:br/>
        <w:t>ESTATE PLANNING INSTRUMENTS YOU MAY RECOMMEND:</w:t>
        <w:br/>
        <w:t>- Will: Specifies asset distribution and names guardians for children</w:t>
        <w:br/>
        <w:t>- Living Trust: Transfers assets without probate, ideal for property owners</w:t>
        <w:br/>
        <w:t>- Healthcare Directive: Documents medical wishes if incapacitated</w:t>
        <w:br/>
        <w:t>- Power of Attorney: Delegates financial/legal decisions to a trusted person</w:t>
        <w:br/>
        <w:t>- Business Succession Plan: Ensures business continuity for business owners</w:t>
        <w:br/>
        <w:t>- Guardianship Designation: Legally names guardian for minor children</w:t>
        <w:br/>
        <w:br/>
        <w:t>INSTRUCTIONS:</w:t>
        <w:br/>
        <w:t>Based on this client profile, return ONLY a valid JSON object.</w:t>
        <w:br/>
        <w:t>No explanation, no preamble, no markdown, no extra text.</w:t>
        <w:br/>
        <w:br/>
        <w:t>The JSON must contain exactly these fields:</w:t>
        <w:br/>
        <w:br/>
        <w:t>{</w:t>
        <w:br/>
        <w:t xml:space="preserve">  "client_name": "&lt;full name&gt;",</w:t>
        <w:br/>
        <w:t xml:space="preserve">  "recommended_instruments": ["&lt;instrument 1&gt;", "&lt;instrument 2&gt;", ...],</w:t>
        <w:br/>
        <w:t xml:space="preserve">  "rationale": "&lt;1 to 3 sentences explaining why these instruments suit this client&gt;",</w:t>
        <w:br/>
        <w:t xml:space="preserve">  "urgency_flag": "&lt;High or Medium or Low&gt;"</w:t>
        <w:br/>
        <w:t>}</w:t>
        <w:br/>
        <w:br/>
        <w:t>URGENCY GUIDELINES:</w:t>
        <w:br/>
        <w:t>- High  : Age 55+, OR owns property AND has children, OR owns a business</w:t>
        <w:br/>
        <w:t>- Medium: Has children OR owns property, but not both</w:t>
        <w:br/>
        <w:t>- Low   : Young, single, no assets, no dependents</w:t>
        <w:br/>
        <w:br/>
        <w:t>Single, young, no assets -&gt; Will + Healthcare Directive -&gt; Low urgency</w:t>
        <w:br/>
        <w:t>Married with kids + property -&gt;  Living Trust + Will + POA + Healthcare Directive -&gt; High urgency</w:t>
        <w:br/>
        <w:t>Business owner -&gt; Living Trust + Business Succession Plan + POA -&gt; High urgency</w:t>
        <w:br/>
        <w:t>Divorced with children -&gt; Will + POA + Healthcare Directive -&gt; Medium-High urgency</w:t>
        <w:br/>
        <w:br/>
        <w:t>Return ONLY the JSON object. No other text.</w:t>
      </w:r>
    </w:p>
    <w:p>
      <w:r>
        <w:t>LLM Output:</w:t>
      </w:r>
    </w:p>
    <w:p>
      <w:r>
        <w:t>{</w:t>
        <w:br/>
        <w:t xml:space="preserve">  "client_name": "Sarah Ahmed",</w:t>
        <w:br/>
        <w:t xml:space="preserve">  "recommended_instruments": [</w:t>
        <w:br/>
        <w:t xml:space="preserve">    "Will",</w:t>
        <w:br/>
        <w:t xml:space="preserve">    "Healthcare Directive"</w:t>
        <w:br/>
        <w:t xml:space="preserve">  ],</w:t>
        <w:br/>
        <w:t xml:space="preserve">  "rationale": "As a single, young individual with no assets or dependents, a Will and Healthcare Directive are essential for ensuring her wishes are respected in the event of her passing or incapacitation.",</w:t>
        <w:br/>
        <w:t xml:space="preserve">  "urgency_flag": "Low"</w:t>
        <w:br/>
        <w:t>}</w:t>
      </w:r>
    </w:p>
    <w:p>
      <w:r>
        <w:br w:type="page"/>
      </w:r>
    </w:p>
    <w:p>
      <w:pPr>
        <w:pStyle w:val="Heading1"/>
      </w:pPr>
      <w:r>
        <w:t>Profile 2</w:t>
      </w:r>
    </w:p>
    <w:p>
      <w:r>
        <w:t>Input Data:</w:t>
      </w:r>
    </w:p>
    <w:p>
      <w:r>
        <w:t>{</w:t>
        <w:br/>
        <w:t xml:space="preserve">  "name": "James Wilson",</w:t>
        <w:br/>
        <w:t xml:space="preserve">  "age": 58,</w:t>
        <w:br/>
        <w:t xml:space="preserve">  "marital_status": "Married",</w:t>
        <w:br/>
        <w:t xml:space="preserve">  "has_children": true,</w:t>
        <w:br/>
        <w:t xml:space="preserve">  "owns_property": true,</w:t>
        <w:br/>
        <w:t xml:space="preserve">  "has_business": true</w:t>
        <w:br/>
        <w:t>}</w:t>
      </w:r>
    </w:p>
    <w:p>
      <w:r>
        <w:t>Prompt Sent:</w:t>
      </w:r>
    </w:p>
    <w:p>
      <w:r>
        <w:t>You are a senior estate planning attorney AI assistant.</w:t>
        <w:br/>
        <w:t>Analyse the client profile below and recommend appropriate estate planning instruments.</w:t>
        <w:br/>
        <w:br/>
        <w:t>CLIENT PROFILE:</w:t>
        <w:br/>
        <w:t>- Name: James Wilson</w:t>
        <w:br/>
        <w:t>- Age: 58</w:t>
        <w:br/>
        <w:t>- Marital Status: Married</w:t>
        <w:br/>
        <w:t>- Children: has children</w:t>
        <w:br/>
        <w:t>- Property: owns real estate/property</w:t>
        <w:br/>
        <w:t>- Business: owns a business</w:t>
        <w:br/>
        <w:br/>
        <w:t>ESTATE PLANNING INSTRUMENTS YOU MAY RECOMMEND:</w:t>
        <w:br/>
        <w:t>- Will: Specifies asset distribution and names guardians for children</w:t>
        <w:br/>
        <w:t>- Living Trust: Transfers assets without probate, ideal for property owners</w:t>
        <w:br/>
        <w:t>- Healthcare Directive: Documents medical wishes if incapacitated</w:t>
        <w:br/>
        <w:t>- Power of Attorney: Delegates financial/legal decisions to a trusted person</w:t>
        <w:br/>
        <w:t>- Business Succession Plan: Ensures business continuity for business owners</w:t>
        <w:br/>
        <w:t>- Guardianship Designation: Legally names guardian for minor children</w:t>
        <w:br/>
        <w:br/>
        <w:t>INSTRUCTIONS:</w:t>
        <w:br/>
        <w:t>Based on this client profile, return ONLY a valid JSON object.</w:t>
        <w:br/>
        <w:t>No explanation, no preamble, no markdown, no extra text.</w:t>
        <w:br/>
        <w:br/>
        <w:t>The JSON must contain exactly these fields:</w:t>
        <w:br/>
        <w:br/>
        <w:t>{</w:t>
        <w:br/>
        <w:t xml:space="preserve">  "client_name": "&lt;full name&gt;",</w:t>
        <w:br/>
        <w:t xml:space="preserve">  "recommended_instruments": ["&lt;instrument 1&gt;", "&lt;instrument 2&gt;", ...],</w:t>
        <w:br/>
        <w:t xml:space="preserve">  "rationale": "&lt;1 to 3 sentences explaining why these instruments suit this client&gt;",</w:t>
        <w:br/>
        <w:t xml:space="preserve">  "urgency_flag": "&lt;High or Medium or Low&gt;"</w:t>
        <w:br/>
        <w:t>}</w:t>
        <w:br/>
        <w:br/>
        <w:t>URGENCY GUIDELINES:</w:t>
        <w:br/>
        <w:t>- High  : Age 55+, OR owns property AND has children, OR owns a business</w:t>
        <w:br/>
        <w:t>- Medium: Has children OR owns property, but not both</w:t>
        <w:br/>
        <w:t>- Low   : Young, single, no assets, no dependents</w:t>
        <w:br/>
        <w:br/>
        <w:t>Single, young, no assets -&gt; Will + Healthcare Directive -&gt; Low urgency</w:t>
        <w:br/>
        <w:t>Married with kids + property -&gt;  Living Trust + Will + POA + Healthcare Directive -&gt; High urgency</w:t>
        <w:br/>
        <w:t>Business owner -&gt; Living Trust + Business Succession Plan + POA -&gt; High urgency</w:t>
        <w:br/>
        <w:t>Divorced with children -&gt; Will + POA + Healthcare Directive -&gt; Medium-High urgency</w:t>
        <w:br/>
        <w:br/>
        <w:t>Return ONLY the JSON object. No other text.</w:t>
      </w:r>
    </w:p>
    <w:p>
      <w:r>
        <w:t>LLM Output:</w:t>
      </w:r>
    </w:p>
    <w:p>
      <w:r>
        <w:t>{</w:t>
        <w:br/>
        <w:t xml:space="preserve">  "client_name": "James Wilson",</w:t>
        <w:br/>
        <w:t xml:space="preserve">  "recommended_instruments": [</w:t>
        <w:br/>
        <w:t xml:space="preserve">    "Living Trust",</w:t>
        <w:br/>
        <w:t xml:space="preserve">    "Will",</w:t>
        <w:br/>
        <w:t xml:space="preserve">    "Power of Attorney",</w:t>
        <w:br/>
        <w:t xml:space="preserve">    "Healthcare Directive"</w:t>
        <w:br/>
        <w:t xml:space="preserve">  ],</w:t>
        <w:br/>
        <w:t xml:space="preserve">  "rationale": "As a 58-year-old married business owner with children and property, it is essential to have a comprehensive estate plan in place to ensure the smooth transfer of assets, business continuity, and medical wishes are respected.",</w:t>
        <w:br/>
        <w:t xml:space="preserve">  "urgency_flag": "High"</w:t>
        <w:br/>
        <w:t>}</w:t>
      </w:r>
    </w:p>
    <w:p>
      <w:r>
        <w:br w:type="page"/>
      </w:r>
    </w:p>
    <w:p>
      <w:pPr>
        <w:pStyle w:val="Heading1"/>
      </w:pPr>
      <w:r>
        <w:t>Profile 3</w:t>
      </w:r>
    </w:p>
    <w:p>
      <w:r>
        <w:t>Input Data:</w:t>
      </w:r>
    </w:p>
    <w:p>
      <w:r>
        <w:t>{</w:t>
        <w:br/>
        <w:t xml:space="preserve">  "name": "Maria Chen",</w:t>
        <w:br/>
        <w:t xml:space="preserve">  "age": 45,</w:t>
        <w:br/>
        <w:t xml:space="preserve">  "marital_status": "Divorced",</w:t>
        <w:br/>
        <w:t xml:space="preserve">  "has_children": true,</w:t>
        <w:br/>
        <w:t xml:space="preserve">  "owns_property": true,</w:t>
        <w:br/>
        <w:t xml:space="preserve">  "has_business": false</w:t>
        <w:br/>
        <w:t>}</w:t>
      </w:r>
    </w:p>
    <w:p>
      <w:r>
        <w:t>Prompt Sent:</w:t>
      </w:r>
    </w:p>
    <w:p>
      <w:r>
        <w:t>You are a senior estate planning attorney AI assistant.</w:t>
        <w:br/>
        <w:t>Analyse the client profile below and recommend appropriate estate planning instruments.</w:t>
        <w:br/>
        <w:br/>
        <w:t>CLIENT PROFILE:</w:t>
        <w:br/>
        <w:t>- Name: Maria Chen</w:t>
        <w:br/>
        <w:t>- Age: 45</w:t>
        <w:br/>
        <w:t>- Marital Status: Divorced</w:t>
        <w:br/>
        <w:t>- Children: has children</w:t>
        <w:br/>
        <w:t>- Property: owns real estate/property</w:t>
        <w:br/>
        <w:t>- Business: does not own a business</w:t>
        <w:br/>
        <w:br/>
        <w:t>ESTATE PLANNING INSTRUMENTS YOU MAY RECOMMEND:</w:t>
        <w:br/>
        <w:t>- Will: Specifies asset distribution and names guardians for children</w:t>
        <w:br/>
        <w:t>- Living Trust: Transfers assets without probate, ideal for property owners</w:t>
        <w:br/>
        <w:t>- Healthcare Directive: Documents medical wishes if incapacitated</w:t>
        <w:br/>
        <w:t>- Power of Attorney: Delegates financial/legal decisions to a trusted person</w:t>
        <w:br/>
        <w:t>- Business Succession Plan: Ensures business continuity for business owners</w:t>
        <w:br/>
        <w:t>- Guardianship Designation: Legally names guardian for minor children</w:t>
        <w:br/>
        <w:br/>
        <w:t>INSTRUCTIONS:</w:t>
        <w:br/>
        <w:t>Based on this client profile, return ONLY a valid JSON object.</w:t>
        <w:br/>
        <w:t>No explanation, no preamble, no markdown, no extra text.</w:t>
        <w:br/>
        <w:br/>
        <w:t>The JSON must contain exactly these fields:</w:t>
        <w:br/>
        <w:br/>
        <w:t>{</w:t>
        <w:br/>
        <w:t xml:space="preserve">  "client_name": "&lt;full name&gt;",</w:t>
        <w:br/>
        <w:t xml:space="preserve">  "recommended_instruments": ["&lt;instrument 1&gt;", "&lt;instrument 2&gt;", ...],</w:t>
        <w:br/>
        <w:t xml:space="preserve">  "rationale": "&lt;1 to 3 sentences explaining why these instruments suit this client&gt;",</w:t>
        <w:br/>
        <w:t xml:space="preserve">  "urgency_flag": "&lt;High or Medium or Low&gt;"</w:t>
        <w:br/>
        <w:t>}</w:t>
        <w:br/>
        <w:br/>
        <w:t>URGENCY GUIDELINES:</w:t>
        <w:br/>
        <w:t>- High  : Age 55+, OR owns property AND has children, OR owns a business</w:t>
        <w:br/>
        <w:t>- Medium: Has children OR owns property, but not both</w:t>
        <w:br/>
        <w:t>- Low   : Young, single, no assets, no dependents</w:t>
        <w:br/>
        <w:br/>
        <w:t>Single, young, no assets -&gt; Will + Healthcare Directive -&gt; Low urgency</w:t>
        <w:br/>
        <w:t>Married with kids + property -&gt;  Living Trust + Will + POA + Healthcare Directive -&gt; High urgency</w:t>
        <w:br/>
        <w:t>Business owner -&gt; Living Trust + Business Succession Plan + POA -&gt; High urgency</w:t>
        <w:br/>
        <w:t>Divorced with children -&gt; Will + POA + Healthcare Directive -&gt; Medium-High urgency</w:t>
        <w:br/>
        <w:br/>
        <w:t>Return ONLY the JSON object. No other text.</w:t>
      </w:r>
    </w:p>
    <w:p>
      <w:r>
        <w:t>LLM Output:</w:t>
      </w:r>
    </w:p>
    <w:p>
      <w:r>
        <w:t>{</w:t>
        <w:br/>
        <w:t xml:space="preserve">  "client_name": "Maria Chen",</w:t>
        <w:br/>
        <w:t xml:space="preserve">  "recommended_instruments": [</w:t>
        <w:br/>
        <w:t xml:space="preserve">    "Will",</w:t>
        <w:br/>
        <w:t xml:space="preserve">    "Power of Attorney",</w:t>
        <w:br/>
        <w:t xml:space="preserve">    "Healthcare Directive"</w:t>
        <w:br/>
        <w:t xml:space="preserve">  ],</w:t>
        <w:br/>
        <w:t xml:space="preserve">  "rationale": "As a divorced parent with children, Maria needs to ensure her children are well taken care of in the event of her passing. A Will and Power of Attorney will help her maintain control and make decisions for her children. A Healthcare Directive will also ensure her medical wishes are respected.",</w:t>
        <w:br/>
        <w:t xml:space="preserve">  "urgency_flag": "Medium"</w:t>
        <w:br/>
        <w:t>}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